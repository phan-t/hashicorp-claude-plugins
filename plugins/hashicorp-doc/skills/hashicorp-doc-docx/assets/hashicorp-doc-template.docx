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first" r:id="rId9"/>
      <w:pgSz w:w="12240" w:h="15840"/>
      <w:pgMar w:top="1872" w:right="1987" w:bottom="1512" w:left="1612" w:header="76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panose1 w:val="02000503000000020004"/>
    <w:charset w:val="00"/>
    <w:family w:val="swiss"/>
    <w:pitch w:val="variable"/>
    <w:sig w:usb0="E0000AFF" w:usb1="5200A1FF" w:usb2="00000021" w:usb3="00000000" w:csb0="0000019F" w:csb1="00000000"/>
    <w:embedRegular r:id="rIdFont1" w:fontKey="{00000000-0000-0000-0000-000000000000}" w:subsetted="0"/>
    <w:embedBold r:id="rIdFont2" w:fontKey="{00000000-0000-0000-0000-000000000000}" w:subsetted="0"/>
    <w:embedItalic r:id="rIdFont3" w:fontKey="{00000000-0000-0000-0000-000000000000}" w:subsetted="0"/>
    <w:embedBoldItalic r:id="rIdFont4" w:fontKey="{00000000-0000-0000-0000-000000000000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left="-112"/>
      <w:jc w:val="left"/>
    </w:pPr>
    <w:r>
      <w:drawing>
        <wp:inline xmlns:a="http://schemas.openxmlformats.org/drawingml/2006/main" xmlns:pic="http://schemas.openxmlformats.org/drawingml/2006/picture">
          <wp:extent cx="1866000" cy="56166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ashicorp-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6000" cy="561669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90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eastAsia="Inter" w:cs="Inter"/>
        <w:sz w:val="20"/>
        <w:szCs w:val="20"/>
      </w:rPr>
    </w:rPrDefault>
    <w:pPrDefault>
      <w:pPr>
        <w:spacing w:after="200" w:line="34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520" w:line="264" w:lineRule="auto"/>
    </w:pPr>
    <w:rPr>
      <w:b/>
      <w:sz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240" w:line="264" w:lineRule="auto"/>
    </w:pPr>
    <w:rPr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264" w:lineRule="auto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80" w:line="264" w:lineRule="auto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264" w:lineRule="auto"/>
    </w:pPr>
    <w:rPr>
      <w:b w:val="0"/>
      <w:color w:val="66666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64" w:lineRule="auto"/>
    </w:pPr>
    <w:rPr>
      <w:b w:val="0"/>
      <w:color w:val="666666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0" w:line="240" w:lineRule="auto"/>
      <w:ind w:right="-90"/>
    </w:pPr>
    <w:rPr>
      <w:b/>
      <w:sz w:val="8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spacing w:after="0" w:line="480" w:lineRule="auto"/>
      <w:ind w:right="-90"/>
    </w:pPr>
    <w:rPr>
      <w:rFonts w:ascii="Inter Light" w:hAnsi="Inter Light"/>
      <w:b w:val="0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0"/>
      <w:ind w:left="72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240" w:line="240" w:lineRule="auto"/>
    </w:pPr>
    <w:rPr>
      <w:b w:val="0"/>
      <w:i w:val="0"/>
      <w:color w:val="666666"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Meta">
    <w:name w:val="Cover Meta"/>
    <w:next w:val="Normal"/>
    <w:pPr>
      <w:spacing w:after="0" w:line="240" w:lineRule="auto"/>
    </w:pPr>
    <w:rPr>
      <w:rFonts w:ascii="Arial" w:hAnsi="Arial"/>
      <w:sz w:val="22"/>
    </w:rPr>
  </w:style>
  <w:style w:type="paragraph" w:customStyle="1" w:styleId="ContentsHeading">
    <w:name w:val="Contents Heading"/>
    <w:next w:val="Normal"/>
    <w:pPr>
      <w:keepNext/>
      <w:spacing w:after="240" w:line="264" w:lineRule="auto"/>
    </w:pPr>
    <w:rPr>
      <w:b/>
      <w:sz w:val="28"/>
    </w:rPr>
  </w:style>
  <w:style w:type="paragraph" w:customStyle="1" w:styleId="Colophon">
    <w:name w:val="Colophon"/>
    <w:next w:val="Normal"/>
    <w:pPr>
      <w:spacing w:after="280" w:line="276" w:lineRule="auto"/>
    </w:pPr>
  </w:style>
  <w:style w:type="character" w:customStyle="1" w:styleId="Code">
    <w:name w:val="Code"/>
    <w:rPr>
      <w:rFonts w:ascii="Consolas" w:hAnsi="Consolas"/>
      <w:b/>
    </w:rPr>
  </w:style>
  <w:style w:type="character" w:customStyle="1" w:styleId="Hyperlink">
    <w:name w:val="Hyperlink"/>
    <w:rPr>
      <w:color w:val="1155CC"/>
      <w:u w:val="single"/>
    </w:rPr>
  </w:style>
  <w:style w:type="paragraph" w:styleId="TOC1">
    <w:name w:val="toc 1"/>
    <w:next w:val="Normal"/>
    <w:uiPriority w:val="39"/>
    <w:pPr>
      <w:tabs>
        <w:tab w:val="right" w:pos="8641"/>
      </w:tabs>
      <w:spacing w:before="60" w:after="0" w:line="240" w:lineRule="auto"/>
      <w:ind w:left="0"/>
    </w:pPr>
    <w:rPr>
      <w:b/>
    </w:rPr>
  </w:style>
  <w:style w:type="paragraph" w:styleId="TOC2">
    <w:name w:val="toc 2"/>
    <w:next w:val="Normal"/>
    <w:uiPriority w:val="39"/>
    <w:pPr>
      <w:tabs>
        <w:tab w:val="right" w:pos="8641"/>
      </w:tabs>
      <w:spacing w:before="60" w:after="0" w:line="240" w:lineRule="auto"/>
      <w:ind w:left="360"/>
    </w:pPr>
    <w:rPr>
      <w:b w:val="0"/>
    </w:rPr>
  </w:style>
  <w:style w:type="paragraph" w:styleId="TOC3">
    <w:name w:val="toc 3"/>
    <w:next w:val="Normal"/>
    <w:uiPriority w:val="39"/>
    <w:pPr>
      <w:tabs>
        <w:tab w:val="right" w:pos="8641"/>
      </w:tabs>
      <w:spacing w:before="60" w:after="0" w:line="240" w:lineRule="auto"/>
      <w:ind w:left="720"/>
    </w:pPr>
    <w:rPr>
      <w:b w:val="0"/>
    </w:rPr>
  </w:style>
  <w:style w:type="table" w:styleId="HashiCorpTable">
    <w:name w:val="HashiCorp Table"/>
    <w:basedOn w:val="TableNormal"/>
    <w:uiPriority w:val="59"/>
    <w:tblPr>
      <w:tblStyleRowBandSize w:val="1"/>
      <w:tblBorders>
        <w:top w:val="nil"/>
        <w:left w:val="nil"/>
        <w:bottom w:val="nil"/>
        <w:right w:val="nil"/>
        <w:insideH w:val="nil"/>
        <w:insideV w:val="nil"/>
      </w:tblBorders>
      <w:tblCellMar>
        <w:top w:w="99" w:type="dxa"/>
        <w:left w:w="99" w:type="dxa"/>
        <w:bottom w:w="99" w:type="dxa"/>
        <w:right w:w="99" w:type="dxa"/>
      </w:tblCellMar>
    </w:tblPr>
    <w:tblStylePr w:type="firstRow">
      <w:rPr>
        <w:b/>
        <w:bCs/>
      </w:rPr>
      <w:tcPr>
        <w:tcBorders>
          <w:top w:val="single" w:sz="12" w:space="0" w:color="000000"/>
          <w:bottom w:val="nil"/>
        </w:tcBorders>
      </w:tcPr>
    </w:tblStylePr>
    <w:tblStylePr w:type="lastRow">
      <w:tcPr>
        <w:tcBorders>
          <w:bottom w:val="single" w:sz="12" w:space="0" w:color="000000"/>
        </w:tcBorders>
      </w:tcPr>
    </w:tblStylePr>
    <w:tblStylePr w:type="band1Horz">
      <w:tcPr>
        <w:shd w:val="clear" w:color="auto" w:fill="F3F3F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Inter-Regular.ttf"/><Relationship Id="rIdFont2" Type="http://schemas.openxmlformats.org/officeDocument/2006/relationships/font" Target="fonts/Inter-Bold.ttf"/><Relationship Id="rIdFont3" Type="http://schemas.openxmlformats.org/officeDocument/2006/relationships/font" Target="fonts/Inter-Italic.ttf"/><Relationship Id="rIdFont4" Type="http://schemas.openxmlformats.org/officeDocument/2006/relationships/font" Target="fonts/Inter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HashiCorp</dc:creator>
  <cp:keywords/>
  <dc:description>Built by hashicorp-doc-docx/assets/build_template.py</dc:description>
  <cp:lastModifiedBy>HashiCorp</cp:lastModifiedBy>
  <cp:revision>1</cp:revision>
  <dcterms:created xsi:type="dcterms:W3CDTF">2013-12-23T23:15:00Z</dcterms:created>
  <dcterms:modified xsi:type="dcterms:W3CDTF">2013-12-23T23:15:00Z</dcterms:modified>
  <cp:category>HashiCorp document template</cp:category>
</cp:coreProperties>
</file>